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F766E"/>
          <w:sz w:val="52"/>
        </w:rPr>
        <w:t>INFORME FINAL DE PRUEBAS QA</w:t>
      </w:r>
    </w:p>
    <w:p>
      <w:pPr>
        <w:jc w:val="center"/>
      </w:pPr>
      <w:r>
        <w:rPr>
          <w:color w:val="094E48"/>
          <w:sz w:val="32"/>
        </w:rPr>
        <w:t>Control de Acceso Basado en Roles (RBAC)</w:t>
        <w:br/>
        <w:t>Maquetación Responsiva y Visualizaciones</w:t>
      </w:r>
    </w:p>
    <w:p/>
    <w:p>
      <w:pPr>
        <w:jc w:val="center"/>
      </w:pPr>
      <w:r>
        <w:rPr>
          <w:sz w:val="24"/>
        </w:rPr>
        <w:t>Sistema: UNL Cloud Connect</w:t>
        <w:br/>
        <w:t>Fecha: 14/06/2026</w:t>
        <w:br/>
        <w:t>Entorno: localhost (Docker Compose)</w:t>
        <w:br/>
        <w:t>Tester: Equipo QA - 6to "A" Computación UNL</w:t>
      </w:r>
    </w:p>
    <w:p>
      <w:r>
        <w:br w:type="page"/>
      </w:r>
    </w:p>
    <w:p>
      <w:pPr>
        <w:pStyle w:val="Heading1"/>
      </w:pPr>
      <w:r>
        <w:rPr>
          <w:color w:val="0F766E"/>
        </w:rPr>
        <w:t>1. 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Tipo de Prueba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Casos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Hallazgos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RBAC - Burlar seguridad frontend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 admin expuesta por localStorage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RBAC - Burlar seguridad backend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CRÍTICO: ms_eventos sin JWT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Escalabilidad de privilegios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Roles aislados vía Gateway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Bypass Kong directo (puerto 8002)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CRUD completo sin autenticación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Maquetación responsiva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 Chart.js/Leaflet.js</w:t>
            </w:r>
          </w:p>
        </w:tc>
      </w:tr>
    </w:tbl>
    <w:p/>
    <w:p>
      <w:r>
        <w:rPr>
          <w:b/>
        </w:rPr>
        <w:t>Total de vulnerabilidades encontradas: 8 (1 Crítica, 1 Alta, 3 Medias, 2 Bajas, 1 Informativa)</w:t>
      </w:r>
    </w:p>
    <w:p>
      <w:r>
        <w:br w:type="page"/>
      </w:r>
    </w:p>
    <w:p>
      <w:pPr>
        <w:pStyle w:val="Heading1"/>
      </w:pPr>
      <w:r>
        <w:rPr>
          <w:color w:val="0F766E"/>
        </w:rPr>
        <w:t>2. Pruebas Funcionales de Seguridad RBAC</w:t>
      </w:r>
    </w:p>
    <w:p>
      <w:pPr>
        <w:pStyle w:val="Heading2"/>
      </w:pPr>
      <w:r>
        <w:rPr>
          <w:color w:val="0F766E"/>
        </w:rPr>
        <w:t>2.1 Listar usuarios (Participante)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GET "http://localhost:8000/api/usuarios/" \</w:t>
        <w:br/>
        <w:t xml:space="preserve">  -H "Authorization: Bearer &lt;token_participante&gt;"</w:t>
        <w:br/>
        <w:br/>
        <w:t>HTTP 403 Forbidden</w:t>
        <w:br/>
        <w:t>{"detail": "No tienes los permisos suficientes. Se requiere rol de Administrador."}</w:t>
      </w:r>
    </w:p>
    <w:p>
      <w:r>
        <w:t>✅ PASS - El middleware RBAC bloqueó correctamente al participante.</w:t>
      </w:r>
    </w:p>
    <w:p>
      <w:pPr>
        <w:pStyle w:val="Heading2"/>
      </w:pPr>
      <w:r>
        <w:rPr>
          <w:color w:val="0F766E"/>
        </w:rPr>
        <w:t>2.2 Eliminar otro usuario (Participante)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DELETE "http://localhost:8000/api/usuarios/1" \</w:t>
        <w:br/>
        <w:t xml:space="preserve">  -H "Authorization: Bearer &lt;token_participante&gt;"</w:t>
        <w:br/>
        <w:br/>
        <w:t>HTTP 403 Forbidden</w:t>
      </w:r>
    </w:p>
    <w:p>
      <w:r>
        <w:t>✅ PASS - Acceso denegado.</w:t>
      </w:r>
    </w:p>
    <w:p>
      <w:pPr>
        <w:pStyle w:val="Heading2"/>
      </w:pPr>
      <w:r>
        <w:rPr>
          <w:color w:val="0F766E"/>
        </w:rPr>
        <w:t>2.3 Modificar rol de otro usuario (Participante)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PUT "http://localhost:8000/api/usuarios/1" \</w:t>
        <w:br/>
        <w:t xml:space="preserve">  -H "Authorization: Bearer &lt;token_participante&gt;" \</w:t>
        <w:br/>
        <w:t xml:space="preserve">  -H "Content-Type: application/json" \</w:t>
        <w:br/>
        <w:t xml:space="preserve">  -d '{"id_rol": 2}'</w:t>
        <w:br/>
        <w:br/>
        <w:t>HTTP 403 Forbidden</w:t>
      </w:r>
    </w:p>
    <w:p>
      <w:r>
        <w:t>✅ PASS - Acceso denegado.</w:t>
      </w:r>
    </w:p>
    <w:p>
      <w:pPr>
        <w:pStyle w:val="Heading2"/>
      </w:pPr>
      <w:r>
        <w:rPr>
          <w:color w:val="0F766E"/>
        </w:rPr>
        <w:t>2.4 Editar perfil propio (Participante)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PUT "http://localhost:8000/api/usuarios/me" \</w:t>
        <w:br/>
        <w:t xml:space="preserve">  -H "Authorization: Bearer &lt;token_participante&gt;" \</w:t>
        <w:br/>
        <w:t xml:space="preserve">  -d '{"nombre": "TestQA_Actualizado"}'</w:t>
        <w:br/>
        <w:br/>
        <w:t>HTTP 200 OK</w:t>
      </w:r>
    </w:p>
    <w:p>
      <w:r>
        <w:t>✅ PASS - Participante puede editar su propio perfil.</w:t>
      </w:r>
    </w:p>
    <w:p>
      <w:pPr>
        <w:pStyle w:val="Heading2"/>
      </w:pPr>
      <w:r>
        <w:rPr>
          <w:color w:val="0F766E"/>
        </w:rPr>
        <w:t>2.5 Endpoint público (eventos activos)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GET "http://localhost:8000/api/eventos/activos"</w:t>
        <w:br/>
        <w:br/>
        <w:t>HTTP 200 OK</w:t>
      </w:r>
    </w:p>
    <w:p>
      <w:r>
        <w:t>✅ PASS - Endpoint público accesible sin autenticación.</w:t>
      </w:r>
    </w:p>
    <w:p>
      <w:r>
        <w:br w:type="page"/>
      </w:r>
    </w:p>
    <w:p>
      <w:pPr>
        <w:pStyle w:val="Heading1"/>
      </w:pPr>
      <w:r>
        <w:rPr>
          <w:color w:val="0F766E"/>
        </w:rPr>
        <w:t>3. 🔴 VULNERABILIDAD CRÍTICA: Bypass de Kong</w:t>
      </w:r>
    </w:p>
    <w:p>
      <w:r>
        <w:rPr>
          <w:b/>
          <w:color w:val="DC2626"/>
        </w:rPr>
        <w:t>V-02 - ms_eventos no valida JWT + puerto 8002 expuesto</w:t>
      </w:r>
    </w:p>
    <w:p>
      <w:r>
        <w:t>El docker-compose.yml expone el puerto 8002:8000 del microservicio ms_eventos. Este microservicio no valida tokens JWT y confía exclusivamente en headers x-user-id y x-user-role que Kong inyecta. Al bypassear Kong, cualquier atacante puede falsificar estos headers y realizar operaciones CRUD completas.</w:t>
      </w:r>
    </w:p>
    <w:p>
      <w:pPr>
        <w:pStyle w:val="Heading2"/>
      </w:pPr>
      <w:r>
        <w:rPr>
          <w:color w:val="0F766E"/>
        </w:rPr>
        <w:t>3.1 Crear evento sin autenticación (HTTP 201 Created)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POST "http://localhost:8002/eventos/" \</w:t>
        <w:br/>
        <w:t xml:space="preserve">  -H "Content-Type: application/json" \</w:t>
        <w:br/>
        <w:t xml:space="preserve">  -H "x-user-id: 999" \</w:t>
        <w:br/>
        <w:t xml:space="preserve">  -H "x-user-role: 1" \</w:t>
        <w:br/>
        <w:t xml:space="preserve">  -d '{"nombre": "Evento Vulnerabilidad Probada",</w:t>
        <w:br/>
        <w:t xml:space="preserve">       "descripcion": "Creado sin JWT, solo con headers falsos",</w:t>
        <w:br/>
        <w:t xml:space="preserve">       "fecha_hora_inicio": "2026-12-31T10:00:00",</w:t>
        <w:br/>
        <w:t xml:space="preserve">       "fecha_hora_final": "2026-12-31T12:00:00",</w:t>
        <w:br/>
        <w:t xml:space="preserve">       "id_ubicacion": 2}'</w:t>
        <w:br/>
        <w:br/>
        <w:t>HTTP 201 Created</w:t>
        <w:br/>
        <w:t>{</w:t>
        <w:br/>
        <w:t xml:space="preserve">    "id_evento": 2,</w:t>
        <w:br/>
        <w:t xml:space="preserve">    "nombre": "Evento Vulnerabilidad Probada",</w:t>
        <w:br/>
        <w:t xml:space="preserve">    "estado": "PROGRAMADO",</w:t>
        <w:br/>
        <w:t xml:space="preserve">    "id_usuario": 999,</w:t>
        <w:br/>
        <w:t xml:space="preserve">    ...</w:t>
        <w:br/>
        <w:t>}</w:t>
      </w:r>
    </w:p>
    <w:p>
      <w:pPr>
        <w:pStyle w:val="Heading2"/>
      </w:pPr>
      <w:r>
        <w:rPr>
          <w:color w:val="0F766E"/>
        </w:rPr>
        <w:t>3.2 Editar el evento creado ilícitamente (HTTP 200 OK)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PUT "http://localhost:8002/eventos/2" \</w:t>
        <w:br/>
        <w:t xml:space="preserve">  -H "Content-Type: application/json" \</w:t>
        <w:br/>
        <w:t xml:space="preserve">  -H "x-user-id: 999" \</w:t>
        <w:br/>
        <w:t xml:space="preserve">  -H "x-user-role: 1" \</w:t>
        <w:br/>
        <w:t xml:space="preserve">  -d '{"nombre": "Evento Editado - Prueba de escalabilidad"}'</w:t>
        <w:br/>
        <w:br/>
        <w:t>HTTP 200 OK</w:t>
      </w:r>
    </w:p>
    <w:p>
      <w:pPr>
        <w:pStyle w:val="Heading2"/>
      </w:pPr>
      <w:r>
        <w:rPr>
          <w:color w:val="0F766E"/>
        </w:rPr>
        <w:t>3.3 Eliminar el evento (HTTP 200 OK)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$ curl -s -X DELETE "http://localhost:8002/eventos/2" \</w:t>
        <w:br/>
        <w:t xml:space="preserve">  -H "x-user-id: 999" \</w:t>
        <w:br/>
        <w:t xml:space="preserve">  -H "x-user-role: 1"</w:t>
        <w:br/>
        <w:br/>
        <w:t>HTTP 200 OK</w:t>
        <w:br/>
        <w:t>{</w:t>
        <w:br/>
        <w:t xml:space="preserve">    "id_evento": 2,</w:t>
        <w:br/>
        <w:t xml:space="preserve">    "estado": "CANCELADO",</w:t>
        <w:br/>
        <w:t xml:space="preserve">    ...</w:t>
        <w:br/>
        <w:t>}</w:t>
      </w:r>
    </w:p>
    <w:p>
      <w:pPr>
        <w:pStyle w:val="Heading2"/>
      </w:pPr>
      <w:r>
        <w:rPr>
          <w:color w:val="0F766E"/>
        </w:rPr>
        <w:t>3.4 Código vulnerable identificado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# backend/ms_eventos/app/routers/eventos.py:41-51</w:t>
        <w:br/>
        <w:t>def verificar_rol_administrador(</w:t>
        <w:br/>
        <w:t xml:space="preserve">    x_user_role: str = Header(..., alias="x-user-role")</w:t>
        <w:br/>
        <w:t>):</w:t>
        <w:br/>
        <w:t xml:space="preserve">    if x_user_role != "1":</w:t>
        <w:br/>
        <w:t xml:space="preserve">        raise HTTPException(status_code=403, ...)</w:t>
        <w:br/>
        <w:t xml:space="preserve">    return int(x_user_role)</w:t>
        <w:br/>
        <w:br/>
        <w:t># ¡NO HAY VALIDACIÓN JWT! El header x-user-role es texto plano inyectable.</w:t>
      </w:r>
    </w:p>
    <w:p>
      <w:r>
        <w:br w:type="page"/>
      </w:r>
    </w:p>
    <w:p>
      <w:pPr>
        <w:pStyle w:val="Heading1"/>
      </w:pPr>
      <w:r>
        <w:rPr>
          <w:color w:val="0F766E"/>
        </w:rPr>
        <w:t>4. Matriz de Escalabilidad de Privilegios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Operación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Participante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Aislado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 /usuarios/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 /usuarios/{id} (otro)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 /usuarios/{id}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 /eventos/ (vía Gateway)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 /eventos/{id} (vía Gateway)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 /eventos/{id} (vía Gateway)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 /ubicaciones/ (vía Gateway)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 /usuarios/me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Compartido (esperado)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 /eventos/activos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Compartido (esperado)</w:t>
            </w:r>
          </w:p>
        </w:tc>
      </w:tr>
    </w:tbl>
    <w:p/>
    <w:p>
      <w:r>
        <w:t>Conclusión: Todos los roles están correctamente aislados cuando se accede a través del API Gateway (Kong). La única vulnerabilidad es el bypass directo a ms_eventos documentado en la sección 3.</w:t>
      </w:r>
    </w:p>
    <w:p>
      <w:r>
        <w:br w:type="page"/>
      </w:r>
    </w:p>
    <w:p>
      <w:pPr>
        <w:pStyle w:val="Heading1"/>
      </w:pPr>
      <w:r>
        <w:rPr>
          <w:color w:val="0F766E"/>
        </w:rPr>
        <w:t>5. Pruebas de Maquetación Responsiva</w:t>
      </w:r>
    </w:p>
    <w:p>
      <w:pPr>
        <w:pStyle w:val="Heading2"/>
      </w:pPr>
      <w:r>
        <w:rPr>
          <w:color w:val="0F766E"/>
        </w:rPr>
        <w:t>5.1 Chart.js y Leaflet.js NO existen en 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Librería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¿En package.json?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¿En código?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Chart.js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 - barras CSS puras en Dashboard.jsx:495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Leaflet.js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 - no hay mapa interactivo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react-chartjs-2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react-leaflet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No</w:t>
            </w:r>
          </w:p>
        </w:tc>
      </w:tr>
    </w:tbl>
    <w:p/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=== Verificación en vivo contra localhost ===</w:t>
        <w:br/>
        <w:br/>
        <w:t>$ curl -s http://localhost/assets/index-Bc86MCP9.js | \</w:t>
        <w:br/>
        <w:t xml:space="preserve">  grep -o "chart\|leaflet\|Chart\|Leaflet"</w:t>
        <w:br/>
        <w:t>(Sin resultados - no se encontraron referencias)</w:t>
      </w:r>
    </w:p>
    <w:p>
      <w:r>
        <w:t>Los gráficos del Dashboard son &lt;div&gt; con altura dinámica en porcentaje. No existe Leaflet.js; las ubicaciones se muestran como texto.</w:t>
      </w:r>
    </w:p>
    <w:p>
      <w:pPr>
        <w:pStyle w:val="Heading2"/>
      </w:pPr>
      <w:r>
        <w:rPr>
          <w:color w:val="0F766E"/>
        </w:rPr>
        <w:t>5.2 Dashboard sin media queries responsivas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=== @media queries encontrados en CSS ===</w:t>
        <w:br/>
        <w:br/>
        <w:t>$ curl -s http://localhost/assets/index-BYanEMqW.css | \</w:t>
        <w:br/>
        <w:t xml:space="preserve">  grep -oP '@media[^{]+\{'</w:t>
        <w:br/>
        <w:t>@media (hover:hover){</w:t>
        <w:br/>
        <w:br/>
        <w:t>SOLO UN MEDIA QUERY: (hover:hover)</w:t>
        <w:br/>
        <w:t>NO HAY MEDIA QUERIES PARA VIEWPORTS EN EL DASHBOARD.</w:t>
      </w:r>
    </w:p>
    <w:p>
      <w:r>
        <w:t>El Dashboard usa gridTemplateColumns: "repeat(4, 1fr)" sin breakpoints. En pantallas menores a 768px, las 4 tarjetas KPI se comprimen y el gráfico de barras desborda horizontalmente.</w:t>
      </w:r>
    </w:p>
    <w:p>
      <w:pPr>
        <w:pStyle w:val="Heading2"/>
      </w:pPr>
      <w:r>
        <w:rPr>
          <w:color w:val="0F766E"/>
        </w:rPr>
        <w:t>5.3 Contraste y legibilidad</w:t>
      </w:r>
    </w:p>
    <w:p>
      <w:r>
        <w:t>✅ PASS - El Dashboard usa CSS custom properties con soporte para data-theme="claro" / "oscuro". Las variables aseguran contraste suficiente en ambos temas. El toggle de tema solo está disponible para Participantes.</w:t>
      </w:r>
    </w:p>
    <w:p>
      <w:r>
        <w:br w:type="page"/>
      </w:r>
    </w:p>
    <w:p>
      <w:pPr>
        <w:pStyle w:val="Heading1"/>
      </w:pPr>
      <w:r>
        <w:rPr>
          <w:color w:val="0F766E"/>
        </w:rPr>
        <w:t>6. Reporte Consolidado de Vulnerabilidades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Severidad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Código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CRÍTICA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ms_eventos sin JWT + puerto 8002 expuesto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eventos.py:41, docker-compose.yml:105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 frontend client-side (localStorage)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App.jsx:16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 interceptor 401 en axios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api.js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 logging de accesos 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deps.py, eventos.py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Chart.js/Leaflet.js no existen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package.json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puede degradar a otro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usuarios.py:61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sin media queries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Dashboard.jsx:431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Código muerto en ms_clima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ms_clima/database/init_db.py</w:t>
            </w:r>
          </w:p>
        </w:tc>
      </w:tr>
    </w:tbl>
    <w:p/>
    <w:p>
      <w:pPr>
        <w:pStyle w:val="Heading2"/>
      </w:pPr>
      <w:r>
        <w:rPr>
          <w:color w:val="0F766E"/>
        </w:rPr>
        <w:t>6.1 Evidencia de vulnerabilidad crítica (V-02)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Operación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¿Autenticación?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 /eventos/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localhost:8002/eventos/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201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Solo headers falsos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 /eventos/2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localhost:8002/eventos/2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Solo headers falsos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 /eventos/2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localhost:8002/eventos/2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200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Solo headers falsos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 /ubicaciones/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localhost:8002/ubicaciones/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201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Solo headers falsos</w:t>
            </w:r>
          </w:p>
        </w:tc>
      </w:tr>
    </w:tbl>
    <w:p/>
    <w:p>
      <w:r>
        <w:rPr>
          <w:b/>
          <w:color w:val="DC2626"/>
        </w:rPr>
        <w:t>CONCLUSIÓN: Cualquier persona con acceso al puerto 8002 puede realizar operaciones CRUD completas sobre eventos y ubicaciones SIN necesidad de autenticarse.</w:t>
      </w:r>
    </w:p>
    <w:p>
      <w:r>
        <w:br w:type="page"/>
      </w:r>
    </w:p>
    <w:p>
      <w:pPr>
        <w:pStyle w:val="Heading1"/>
      </w:pPr>
      <w:r>
        <w:rPr>
          <w:color w:val="0F766E"/>
        </w:rPr>
        <w:t>7. Recomendaciones Prioritarias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Vulnerabilidad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Eliminar exposición del puerto 8002 o agregar validación JWT en ms_eventos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🔴 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Implementar AuthContext en React + validación backend para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Agregar interceptor de respuesta 401 en axios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Agregar logging estructurado de accesos 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Decidir si implementar Chart.js/Leaflet.js o actualizar documentación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Agregar media queries al Dashboard para responsive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Limpiar código muerto en ms_clima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Evaluar política de degradación de roles entre admins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V-08</w:t>
            </w:r>
          </w:p>
        </w:tc>
      </w:tr>
    </w:tbl>
    <w:p/>
    <w:p>
      <w:pPr>
        <w:pStyle w:val="Heading2"/>
      </w:pPr>
      <w:r>
        <w:rPr>
          <w:color w:val="0F766E"/>
        </w:rPr>
        <w:t>7.1 Detalle de recomendaciones</w:t>
      </w:r>
    </w:p>
    <w:p>
      <w:pPr>
        <w:pStyle w:val="ListNumber"/>
      </w:pPr>
      <w:r>
        <w:t>🔴 P1 - V-02: Agregar validación JWT en ms_eventos</w:t>
      </w:r>
    </w:p>
    <w:p>
      <w:r>
        <w:t>Usar la misma SECRET_KEY que ms_gestion_usuarios para decodificar el token y verificar que el usuario existe realmente en la base de datos antes de cualquier operación. Como solución inmediata: eliminar la exposición del puerto 8002.</w:t>
      </w:r>
    </w:p>
    <w:p>
      <w:pPr>
        <w:pStyle w:val="ListNumber"/>
      </w:pPr>
      <w:r>
        <w:t>🔴 P1 - V-01: Centralizar autenticación en frontend</w:t>
      </w:r>
    </w:p>
    <w:p>
      <w:r>
        <w:t>Crear un AuthContext que valide el rol contra el backend en cada carga de página, en lugar de confiar ciegamente en localStorage.</w:t>
      </w:r>
    </w:p>
    <w:p>
      <w:pPr>
        <w:pStyle w:val="ListNumber"/>
      </w:pPr>
      <w:r>
        <w:t>🟡 P2 - V-03: Agregar interceptor 401</w:t>
      </w:r>
    </w:p>
    <w:p>
      <w:r>
        <w:t>En api.js agregar: api.interceptors.response.use(...) que detecte 401 y redirija automáticamente a /login.</w:t>
      </w:r>
    </w:p>
    <w:p>
      <w:pPr>
        <w:pStyle w:val="ListNumber"/>
      </w:pPr>
      <w:r>
        <w:t>🟢 P3 - V-05: Media queries en Dashboard</w:t>
      </w:r>
    </w:p>
    <w:p>
      <w:r>
        <w:t>En dashboard: gridTemplateColumns debe cambiar a repeat(2, 1fr) en tablet y 1fr en móvil.</w:t>
      </w:r>
    </w:p>
    <w:p>
      <w:r>
        <w:br w:type="page"/>
      </w:r>
    </w:p>
    <w:p>
      <w:pPr>
        <w:pStyle w:val="Heading1"/>
      </w:pPr>
      <w:r>
        <w:rPr>
          <w:color w:val="0F766E"/>
        </w:rPr>
        <w:t>8. Anexo: Datos del Usuario de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TestQA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Apellido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Participante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testqa.participante@unl.edu.ec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Contraseña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TestQA12345!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Participante (id_rol=2)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Verificado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Sí</w:t>
            </w:r>
          </w:p>
        </w:tc>
      </w:tr>
    </w:tbl>
    <w:p/>
    <w:p>
      <w:pPr>
        <w:pStyle w:val="Heading2"/>
      </w:pPr>
      <w:r>
        <w:rPr>
          <w:color w:val="0F766E"/>
        </w:rPr>
        <w:t>8.1 Comandos para reproducir las pruebas</w:t>
      </w:r>
    </w:p>
    <w:p>
      <w:pPr>
        <w:spacing w:before="120" w:after="120"/>
        <w:ind w:left="567"/>
      </w:pPr>
      <w:r>
        <w:rPr>
          <w:rFonts w:ascii="Courier New" w:hAnsi="Courier New"/>
          <w:color w:val="1A1A1A"/>
          <w:sz w:val="18"/>
        </w:rPr>
        <w:t># 1. Verificar que el sistema está corriendo</w:t>
        <w:br/>
        <w:t>docker compose ps</w:t>
        <w:br/>
        <w:br/>
        <w:t># 2. Configurar usuario de prueba</w:t>
        <w:br/>
        <w:t>export PARTICIPANTE_EMAIL="testqa.participante@unl.edu.ec"</w:t>
        <w:br/>
        <w:t>export PARTICIPANTE_PASS="TestQA12345!"</w:t>
        <w:br/>
        <w:br/>
        <w:t># 3. Ejecutar scripts automatizados</w:t>
        <w:br/>
        <w:t>bash qa/scripts/test_rbac_frontend.sh</w:t>
        <w:br/>
        <w:t>bash qa/scripts/test_rbac_backend.sh</w:t>
        <w:br/>
        <w:br/>
        <w:t># 4. Probar bypass de Kong manualmente</w:t>
        <w:br/>
        <w:t>curl -X POST http://localhost:8002/eventos/ \</w:t>
        <w:br/>
        <w:t xml:space="preserve">  -H "Content-Type: application/json" \</w:t>
        <w:br/>
        <w:t xml:space="preserve">  -H "x-user-id: 1" -H "x-user-role: 1" \</w:t>
        <w:br/>
        <w:t xml:space="preserve">  -d '{"nombre": "...", "descripcion": "...",</w:t>
        <w:br/>
        <w:t xml:space="preserve">       "fecha_hora_inicio": "...",</w:t>
        <w:br/>
        <w:t xml:space="preserve">       "fecha_hora_final": "...",</w:t>
        <w:br/>
        <w:t xml:space="preserve">       "id_ubicacion": 1}'</w:t>
      </w:r>
    </w:p>
    <w:p/>
    <w:p>
      <w:pPr>
        <w:jc w:val="center"/>
      </w:pPr>
      <w:r>
        <w:rPr>
          <w:i/>
          <w:color w:val="62726B"/>
          <w:sz w:val="18"/>
        </w:rPr>
        <w:t>---</w:t>
        <w:br/>
        <w:t>Documento generado el 14/06/2026 21:59</w:t>
        <w:br/>
        <w:t>Proyecto UNL Cloud Connect - 6to "A" Computación - UNL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